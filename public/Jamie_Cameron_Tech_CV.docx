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3C789" w14:textId="77777777" w:rsidR="001E0A96" w:rsidRDefault="00000000">
      <w:pPr>
        <w:jc w:val="center"/>
      </w:pPr>
      <w:r>
        <w:rPr>
          <w:b/>
          <w:color w:val="12395B"/>
          <w:sz w:val="38"/>
        </w:rPr>
        <w:t>JAMIE CAMERON</w:t>
      </w:r>
    </w:p>
    <w:p w14:paraId="14CABFCB" w14:textId="77777777" w:rsidR="001E0A96" w:rsidRDefault="00000000">
      <w:pPr>
        <w:jc w:val="center"/>
      </w:pPr>
      <w:r>
        <w:rPr>
          <w:b/>
        </w:rPr>
        <w:t>JUNIOR IT SUPPORT  |  NETWORKING  |  CYBERSECURITY  |  WEB DEVELOPMENT</w:t>
      </w:r>
    </w:p>
    <w:p w14:paraId="412C8D50" w14:textId="77777777" w:rsidR="001E0A96" w:rsidRDefault="00000000">
      <w:pPr>
        <w:jc w:val="center"/>
      </w:pPr>
      <w:r>
        <w:t>Leighton Buzzard, Bedfordshire  |  07498 234 666  |  ja6cam@gmail.com</w:t>
      </w:r>
    </w:p>
    <w:p w14:paraId="6536033D" w14:textId="77777777" w:rsidR="001E0A96" w:rsidRDefault="00000000">
      <w:pPr>
        <w:jc w:val="center"/>
      </w:pPr>
      <w:r>
        <w:t>Portfolio: jamiecameron-portfolio.vercel.app  |  GitHub: github.com/jacam666</w:t>
      </w:r>
    </w:p>
    <w:p w14:paraId="64271872" w14:textId="77777777" w:rsidR="001E0A96" w:rsidRDefault="00000000">
      <w:pPr>
        <w:pStyle w:val="Heading1"/>
      </w:pPr>
      <w:r>
        <w:t>PROFESSIONAL PROFILE</w:t>
      </w:r>
    </w:p>
    <w:p w14:paraId="4AE1ACB9" w14:textId="77777777" w:rsidR="001E0A96" w:rsidRDefault="00000000">
      <w:r>
        <w:t>Career-changing technology professional currently undertaking a Cyber Security Technician Skills Bootcamp, with hands-on Cisco networking labs, secure device configuration, introductory Wireshark analysis and cloud security design coursework. Independently built and deployed live websites using React, Next.js and TypeScript. Brings extensive client-facing experience, business ownership, clear communication and practical problem-solving. Seeking junior IT support, application support, networking or cybersecurity opportunities.</w:t>
      </w:r>
    </w:p>
    <w:p w14:paraId="4EAC10D8" w14:textId="77777777" w:rsidR="001E0A96" w:rsidRDefault="00000000">
      <w:pPr>
        <w:pStyle w:val="Heading1"/>
      </w:pPr>
      <w:r>
        <w:t>TECHNICAL SKILLS</w:t>
      </w:r>
    </w:p>
    <w:p w14:paraId="3A0F0DEE" w14:textId="77777777" w:rsidR="001E0A96" w:rsidRDefault="00000000">
      <w:r>
        <w:rPr>
          <w:b/>
        </w:rPr>
        <w:t xml:space="preserve">Networking &amp; troubleshooting: </w:t>
      </w:r>
      <w:r>
        <w:t>IPv4, subnet masks, default gateways, DHCP, wired/wireless networks, Cisco router and switch configuration, ping, ipconfig.</w:t>
      </w:r>
    </w:p>
    <w:p w14:paraId="6E9626AB" w14:textId="77777777" w:rsidR="001E0A96" w:rsidRDefault="00000000">
      <w:r>
        <w:rPr>
          <w:b/>
        </w:rPr>
        <w:t xml:space="preserve">Network security: </w:t>
      </w:r>
      <w:r>
        <w:t>SSH, device access controls, password protection, access banners, WPA2-PSK/AES, introductory Wireshark packet inspection.</w:t>
      </w:r>
    </w:p>
    <w:p w14:paraId="11566BB4" w14:textId="77777777" w:rsidR="001E0A96" w:rsidRDefault="00000000">
      <w:r>
        <w:rPr>
          <w:b/>
        </w:rPr>
        <w:t xml:space="preserve">Cloud security concepts: </w:t>
      </w:r>
      <w:r>
        <w:t>Microsoft Azure Firewall, Network Security Groups, Microsoft Entra ID and Intune (architecture/design coursework).</w:t>
      </w:r>
    </w:p>
    <w:p w14:paraId="3B6E9C5A" w14:textId="77777777" w:rsidR="001E0A96" w:rsidRDefault="00000000">
      <w:r>
        <w:rPr>
          <w:b/>
        </w:rPr>
        <w:t xml:space="preserve">Development &amp; tools: </w:t>
      </w:r>
      <w:r>
        <w:t xml:space="preserve">JavaScript, TypeScript, React, Next.js, HTML, CSS, Tailwind CSS, REST APIs, Git, GitHub, </w:t>
      </w:r>
      <w:proofErr w:type="spellStart"/>
      <w:r>
        <w:t>Vercel</w:t>
      </w:r>
      <w:proofErr w:type="spellEnd"/>
      <w:r>
        <w:t>, browser developer tools.</w:t>
      </w:r>
    </w:p>
    <w:p w14:paraId="1C13907F" w14:textId="59E742D6" w:rsidR="00F00B79" w:rsidRPr="00F00B79" w:rsidRDefault="00F00B79">
      <w:pPr>
        <w:rPr>
          <w:lang w:val="en-GB"/>
        </w:rPr>
      </w:pPr>
      <w:r w:rsidRPr="00F00B79">
        <w:rPr>
          <w:b/>
          <w:bCs/>
          <w:lang w:val="en-GB"/>
        </w:rPr>
        <w:t>AI content creation:</w:t>
      </w:r>
      <w:r w:rsidRPr="00F00B79">
        <w:rPr>
          <w:lang w:val="en-GB"/>
        </w:rPr>
        <w:t xml:space="preserve"> </w:t>
      </w:r>
      <w:proofErr w:type="spellStart"/>
      <w:r w:rsidRPr="00F00B79">
        <w:rPr>
          <w:lang w:val="en-GB"/>
        </w:rPr>
        <w:t>Promptwise</w:t>
      </w:r>
      <w:proofErr w:type="spellEnd"/>
      <w:r w:rsidRPr="00F00B79">
        <w:rPr>
          <w:lang w:val="en-GB"/>
        </w:rPr>
        <w:t>, AI video prompting and mascot animation concepts</w:t>
      </w:r>
    </w:p>
    <w:p w14:paraId="1D70F8DF" w14:textId="77777777" w:rsidR="001E0A96" w:rsidRDefault="00000000">
      <w:r>
        <w:rPr>
          <w:b/>
        </w:rPr>
        <w:t xml:space="preserve">Professional strengths: </w:t>
      </w:r>
      <w:r>
        <w:t>Customer support, troubleshooting, documentation, client communication, organisation and independent project delivery.</w:t>
      </w:r>
    </w:p>
    <w:p w14:paraId="12084421" w14:textId="77777777" w:rsidR="001E0A96" w:rsidRDefault="00000000">
      <w:pPr>
        <w:pStyle w:val="Heading1"/>
      </w:pPr>
      <w:r>
        <w:t>TECHNICAL PROJECTS</w:t>
      </w:r>
    </w:p>
    <w:p w14:paraId="622A538B" w14:textId="77777777" w:rsidR="001E0A96" w:rsidRDefault="00000000">
      <w:r>
        <w:rPr>
          <w:b/>
        </w:rPr>
        <w:t>Secure Business Network</w:t>
      </w:r>
      <w:r>
        <w:t xml:space="preserve">  |  Cisco Packet Tracer</w:t>
      </w:r>
    </w:p>
    <w:p w14:paraId="0CD3E61F" w14:textId="77777777" w:rsidR="001E0A96" w:rsidRDefault="00000000">
      <w:pPr>
        <w:pStyle w:val="ListBullet"/>
        <w:spacing w:after="40"/>
        <w:ind w:left="317" w:hanging="173"/>
      </w:pPr>
      <w:r>
        <w:t>Configured a simulated two-office network with Cisco routers, switches, wired/wireless clients, static IP addressing and DHCP.</w:t>
      </w:r>
    </w:p>
    <w:p w14:paraId="382FF8F2" w14:textId="77777777" w:rsidR="001E0A96" w:rsidRDefault="00000000">
      <w:pPr>
        <w:pStyle w:val="ListBullet"/>
        <w:spacing w:after="40"/>
        <w:ind w:left="317" w:hanging="173"/>
      </w:pPr>
      <w:r>
        <w:t>Implemented device passwords, access banners and SSH remote management; verified SSH login.</w:t>
      </w:r>
    </w:p>
    <w:p w14:paraId="236E32E8" w14:textId="77777777" w:rsidR="001E0A96" w:rsidRDefault="00000000">
      <w:pPr>
        <w:pStyle w:val="ListBullet"/>
        <w:spacing w:after="40"/>
        <w:ind w:left="317" w:hanging="173"/>
      </w:pPr>
      <w:r>
        <w:t>Configured WPA2-PSK/AES wireless security, tested connectivity with ping and documented results.</w:t>
      </w:r>
    </w:p>
    <w:p w14:paraId="55A3C3B3" w14:textId="77777777" w:rsidR="001E0A96" w:rsidRDefault="00000000">
      <w:pPr>
        <w:pStyle w:val="ListBullet"/>
        <w:spacing w:after="40"/>
        <w:ind w:left="317" w:hanging="173"/>
      </w:pPr>
      <w:r>
        <w:t>Configured email services and client accounts and tested message delivery.</w:t>
      </w:r>
    </w:p>
    <w:p w14:paraId="06978691" w14:textId="77777777" w:rsidR="001E0A96" w:rsidRDefault="00000000">
      <w:r>
        <w:rPr>
          <w:b/>
        </w:rPr>
        <w:t>Office-to-Cloud Security Design</w:t>
      </w:r>
      <w:r>
        <w:t xml:space="preserve">  |  Microsoft Azure (coursework)</w:t>
      </w:r>
    </w:p>
    <w:p w14:paraId="7E1228A9" w14:textId="77777777" w:rsidR="001E0A96" w:rsidRDefault="00000000">
      <w:pPr>
        <w:pStyle w:val="ListBullet"/>
        <w:spacing w:after="40"/>
        <w:ind w:left="317" w:hanging="173"/>
      </w:pPr>
      <w:r>
        <w:t>Produced a security architecture diagram proposing Azure Firewall and Network Security Groups for traffic protection and access restrictions.</w:t>
      </w:r>
    </w:p>
    <w:p w14:paraId="19AEE03F" w14:textId="77777777" w:rsidR="001E0A96" w:rsidRDefault="00000000">
      <w:pPr>
        <w:pStyle w:val="ListBullet"/>
        <w:spacing w:after="40"/>
        <w:ind w:left="317" w:hanging="173"/>
      </w:pPr>
      <w:r>
        <w:t>Explored Microsoft Entra ID for identity/access management and Intune for endpoint management; documented encryption concepts and control purposes.</w:t>
      </w:r>
    </w:p>
    <w:p w14:paraId="64DD864F" w14:textId="55F07C3A" w:rsidR="001E0A96" w:rsidRDefault="00000000">
      <w:r>
        <w:rPr>
          <w:b/>
        </w:rPr>
        <w:t xml:space="preserve">Live Website </w:t>
      </w:r>
      <w:r w:rsidR="00F00B79">
        <w:rPr>
          <w:b/>
        </w:rPr>
        <w:t>Development</w:t>
      </w:r>
      <w:r w:rsidR="00F00B79">
        <w:t xml:space="preserve"> | Independent</w:t>
      </w:r>
      <w:r>
        <w:t xml:space="preserve"> projects</w:t>
      </w:r>
    </w:p>
    <w:p w14:paraId="21767219" w14:textId="77777777" w:rsidR="001E0A96" w:rsidRDefault="00000000">
      <w:pPr>
        <w:pStyle w:val="ListBullet"/>
        <w:spacing w:after="40"/>
        <w:ind w:left="317" w:hanging="173"/>
      </w:pPr>
      <w:r>
        <w:t>Playground Pantry: built and deployed a Next.js website for a school catering company; integrated a contact form, managed environment variables and performed responsive and production troubleshooting.</w:t>
      </w:r>
    </w:p>
    <w:p w14:paraId="5803E40D" w14:textId="77777777" w:rsidR="001E0A96" w:rsidRDefault="00000000">
      <w:pPr>
        <w:pStyle w:val="ListBullet"/>
        <w:spacing w:after="40"/>
        <w:ind w:left="317" w:hanging="173"/>
      </w:pPr>
      <w:r>
        <w:t>JC Coach: built and launched a coaching website using React, Next.js and Tailwind CSS.</w:t>
      </w:r>
    </w:p>
    <w:p w14:paraId="3CA46C12" w14:textId="7644F74A" w:rsidR="00F00B79" w:rsidRDefault="00000000" w:rsidP="00F00B79">
      <w:pPr>
        <w:pStyle w:val="ListBullet"/>
        <w:spacing w:after="40"/>
        <w:ind w:left="317" w:hanging="173"/>
      </w:pPr>
      <w:r>
        <w:t>Used Git/GitHub and Vercel in independent development and deployment workflows.</w:t>
      </w:r>
    </w:p>
    <w:p w14:paraId="147956CD" w14:textId="01AE981F" w:rsidR="00F00B79" w:rsidRPr="00F00B79" w:rsidRDefault="00F00B79" w:rsidP="00F00B79">
      <w:pPr>
        <w:pStyle w:val="ListBullet"/>
        <w:numPr>
          <w:ilvl w:val="0"/>
          <w:numId w:val="0"/>
        </w:numPr>
        <w:spacing w:after="40"/>
        <w:ind w:left="360" w:hanging="360"/>
        <w:rPr>
          <w:b/>
          <w:bCs/>
        </w:rPr>
      </w:pPr>
      <w:r w:rsidRPr="00F00B79">
        <w:rPr>
          <w:b/>
          <w:bCs/>
        </w:rPr>
        <w:t>AI-Assisted Mascot Video Creation | Playground Pantry</w:t>
      </w:r>
    </w:p>
    <w:p w14:paraId="5A3DF355" w14:textId="36774951" w:rsidR="00F00B79" w:rsidRDefault="00F00B79" w:rsidP="00F00B79">
      <w:pPr>
        <w:pStyle w:val="ListBullet"/>
        <w:spacing w:after="40"/>
        <w:ind w:left="317" w:hanging="173"/>
      </w:pPr>
      <w:r w:rsidRPr="00F00B79">
        <w:t>Created short, child-friendly mascot animations and video concepts using AI tools. Refined prompts for movement, gestures, framing and looping.</w:t>
      </w:r>
    </w:p>
    <w:p w14:paraId="37E4A938" w14:textId="77777777" w:rsidR="001E0A96" w:rsidRDefault="00000000">
      <w:pPr>
        <w:pStyle w:val="Heading1"/>
      </w:pPr>
      <w:r>
        <w:t>TRAINING &amp; EDUCATION</w:t>
      </w:r>
    </w:p>
    <w:p w14:paraId="5A3C96AB" w14:textId="77777777" w:rsidR="001E0A96" w:rsidRDefault="00000000">
      <w:r>
        <w:t>Cyber Security Technician Skills Bootcamp  |  Leep Group  |  Sep 2026–Present (in progress)</w:t>
      </w:r>
    </w:p>
    <w:p w14:paraId="616D0957" w14:textId="77777777" w:rsidR="001E0A96" w:rsidRDefault="00000000">
      <w:r>
        <w:t>Cisco Networking Academy Networking Essentials coursework; guided networking labs and secure business network capstone.</w:t>
      </w:r>
    </w:p>
    <w:p w14:paraId="05CDD1A9" w14:textId="77777777" w:rsidR="001E0A96" w:rsidRDefault="00000000">
      <w:r>
        <w:t>Independent study: web development, Microsoft Azure, responsive design, accessibility, debugging and deployment.</w:t>
      </w:r>
    </w:p>
    <w:p w14:paraId="43F0F272" w14:textId="77777777" w:rsidR="001E0A96" w:rsidRDefault="00000000">
      <w:pPr>
        <w:pStyle w:val="Heading1"/>
      </w:pPr>
      <w:r>
        <w:lastRenderedPageBreak/>
        <w:t>PROFESSIONAL EXPERIENCE</w:t>
      </w:r>
    </w:p>
    <w:p w14:paraId="0D91E625" w14:textId="5DC30C4D" w:rsidR="001E0A96" w:rsidRDefault="00000000">
      <w:r>
        <w:t xml:space="preserve">Self-employed </w:t>
      </w:r>
      <w:r w:rsidR="00F31BDD">
        <w:t>Online Coach| 2016</w:t>
      </w:r>
      <w:r>
        <w:t>–Present</w:t>
      </w:r>
    </w:p>
    <w:p w14:paraId="24EB1287" w14:textId="77777777" w:rsidR="00F31BDD" w:rsidRPr="00F31BDD" w:rsidRDefault="00F31BDD" w:rsidP="00F31BDD">
      <w:pPr>
        <w:jc w:val="center"/>
      </w:pPr>
    </w:p>
    <w:p w14:paraId="3136CE0B" w14:textId="77777777" w:rsidR="001E0A96" w:rsidRDefault="00000000">
      <w:pPr>
        <w:pStyle w:val="ListBullet"/>
        <w:spacing w:after="40"/>
        <w:ind w:left="317" w:hanging="173"/>
      </w:pPr>
      <w:r>
        <w:t>Manage client relationships, enquiries, appointments and programme delivery; adapt explanations to individual needs.</w:t>
      </w:r>
    </w:p>
    <w:p w14:paraId="1E8B431B" w14:textId="77777777" w:rsidR="001E0A96" w:rsidRDefault="00000000">
      <w:pPr>
        <w:pStyle w:val="ListBullet"/>
        <w:spacing w:after="40"/>
        <w:ind w:left="317" w:hanging="173"/>
      </w:pPr>
      <w:r>
        <w:t>Review client progress, solve service issues and independently manage scheduling and administration.</w:t>
      </w:r>
    </w:p>
    <w:p w14:paraId="5F9A24BE" w14:textId="77777777" w:rsidR="001E0A96" w:rsidRDefault="00000000">
      <w:r>
        <w:t>Owner, The Pit Gym  |  2014–2016</w:t>
      </w:r>
    </w:p>
    <w:p w14:paraId="3780873B" w14:textId="77777777" w:rsidR="001E0A96" w:rsidRDefault="00000000">
      <w:pPr>
        <w:pStyle w:val="ListBullet"/>
        <w:spacing w:after="40"/>
        <w:ind w:left="317" w:hanging="173"/>
      </w:pPr>
      <w:r>
        <w:t>Founded and operated a gym, overseeing finances, daily operations, client retention and team leadership.</w:t>
      </w:r>
    </w:p>
    <w:p w14:paraId="58D0C616" w14:textId="77777777" w:rsidR="001E0A96" w:rsidRDefault="00000000">
      <w:r>
        <w:t>Earlier roles  |  1996–2014</w:t>
      </w:r>
    </w:p>
    <w:p w14:paraId="5C4C2A29" w14:textId="77777777" w:rsidR="001E0A96" w:rsidRDefault="00000000">
      <w:r>
        <w:t>Personal training, delivery driving, installation engineering and machine operation; developed reliability, practical problem-solving and customer service skills.</w:t>
      </w:r>
    </w:p>
    <w:p w14:paraId="2215E862" w14:textId="77777777" w:rsidR="00F00B79" w:rsidRPr="00F00B79" w:rsidRDefault="00F00B79" w:rsidP="00F00B79"/>
    <w:p w14:paraId="0D8EA02A" w14:textId="77777777" w:rsidR="00F00B79" w:rsidRPr="00F00B79" w:rsidRDefault="00F00B79" w:rsidP="00F00B79"/>
    <w:p w14:paraId="13326BBB" w14:textId="77777777" w:rsidR="00F00B79" w:rsidRPr="00F00B79" w:rsidRDefault="00F00B79" w:rsidP="00F00B79"/>
    <w:p w14:paraId="2770E91C" w14:textId="77777777" w:rsidR="00F00B79" w:rsidRPr="00F00B79" w:rsidRDefault="00F00B79" w:rsidP="00F00B79"/>
    <w:p w14:paraId="1DC1CAAB" w14:textId="77777777" w:rsidR="00F00B79" w:rsidRPr="00F00B79" w:rsidRDefault="00F00B79" w:rsidP="00F00B79"/>
    <w:p w14:paraId="4F212F71" w14:textId="77777777" w:rsidR="00F00B79" w:rsidRPr="00F00B79" w:rsidRDefault="00F00B79" w:rsidP="00F00B79"/>
    <w:p w14:paraId="129409F3" w14:textId="77777777" w:rsidR="00F00B79" w:rsidRPr="00F00B79" w:rsidRDefault="00F00B79" w:rsidP="00F00B79"/>
    <w:p w14:paraId="6234697C" w14:textId="77777777" w:rsidR="00F00B79" w:rsidRPr="00F00B79" w:rsidRDefault="00F00B79" w:rsidP="00F00B79"/>
    <w:p w14:paraId="46A719F6" w14:textId="77777777" w:rsidR="00F00B79" w:rsidRPr="00F00B79" w:rsidRDefault="00F00B79" w:rsidP="00F00B79"/>
    <w:p w14:paraId="59A2AE2F" w14:textId="77777777" w:rsidR="00F00B79" w:rsidRPr="00F00B79" w:rsidRDefault="00F00B79" w:rsidP="00F00B79"/>
    <w:p w14:paraId="3643A8B6" w14:textId="77777777" w:rsidR="00F00B79" w:rsidRPr="00F00B79" w:rsidRDefault="00F00B79" w:rsidP="00F00B79"/>
    <w:p w14:paraId="5072171C" w14:textId="77777777" w:rsidR="00F00B79" w:rsidRPr="00F00B79" w:rsidRDefault="00F00B79" w:rsidP="00F00B79"/>
    <w:p w14:paraId="080293D5" w14:textId="77777777" w:rsidR="00F00B79" w:rsidRPr="00F00B79" w:rsidRDefault="00F00B79" w:rsidP="00F00B79"/>
    <w:p w14:paraId="76274274" w14:textId="77777777" w:rsidR="00F00B79" w:rsidRPr="00F00B79" w:rsidRDefault="00F00B79" w:rsidP="00F00B79"/>
    <w:p w14:paraId="751CFAA5" w14:textId="77777777" w:rsidR="00F00B79" w:rsidRPr="00F00B79" w:rsidRDefault="00F00B79" w:rsidP="00F00B79"/>
    <w:p w14:paraId="6F33DF15" w14:textId="77777777" w:rsidR="00F00B79" w:rsidRPr="00F00B79" w:rsidRDefault="00F00B79" w:rsidP="00F00B79"/>
    <w:p w14:paraId="4D397AED" w14:textId="77777777" w:rsidR="00F00B79" w:rsidRPr="00F00B79" w:rsidRDefault="00F00B79" w:rsidP="00F00B79"/>
    <w:p w14:paraId="3FF1854D" w14:textId="77777777" w:rsidR="00F00B79" w:rsidRPr="00F00B79" w:rsidRDefault="00F00B79" w:rsidP="00F00B79"/>
    <w:p w14:paraId="4F924C7C" w14:textId="77777777" w:rsidR="00F00B79" w:rsidRPr="00F00B79" w:rsidRDefault="00F00B79" w:rsidP="00F00B79"/>
    <w:p w14:paraId="51D30205" w14:textId="77777777" w:rsidR="00F00B79" w:rsidRPr="00F00B79" w:rsidRDefault="00F00B79" w:rsidP="00F00B79"/>
    <w:p w14:paraId="7C825CB4" w14:textId="77777777" w:rsidR="00F00B79" w:rsidRPr="00F00B79" w:rsidRDefault="00F00B79" w:rsidP="00F00B79"/>
    <w:p w14:paraId="0B866E50" w14:textId="77777777" w:rsidR="00F00B79" w:rsidRPr="00F00B79" w:rsidRDefault="00F00B79" w:rsidP="00F00B79"/>
    <w:p w14:paraId="7A6374A8" w14:textId="77777777" w:rsidR="00F00B79" w:rsidRPr="00F00B79" w:rsidRDefault="00F00B79" w:rsidP="00F00B79"/>
    <w:p w14:paraId="3187B18D" w14:textId="77777777" w:rsidR="00F00B79" w:rsidRPr="00F00B79" w:rsidRDefault="00F00B79" w:rsidP="00F00B79"/>
    <w:p w14:paraId="1EFDA0B9" w14:textId="77777777" w:rsidR="00F00B79" w:rsidRPr="00F00B79" w:rsidRDefault="00F00B79" w:rsidP="00F00B79"/>
    <w:p w14:paraId="708D9FCD" w14:textId="77777777" w:rsidR="00F00B79" w:rsidRPr="00F00B79" w:rsidRDefault="00F00B79" w:rsidP="00F00B79"/>
    <w:p w14:paraId="017857F2" w14:textId="77777777" w:rsidR="00F00B79" w:rsidRPr="00F00B79" w:rsidRDefault="00F00B79" w:rsidP="00F00B79"/>
    <w:p w14:paraId="26DCD3CF" w14:textId="77777777" w:rsidR="00F00B79" w:rsidRPr="00F00B79" w:rsidRDefault="00F00B79" w:rsidP="00F00B79"/>
    <w:p w14:paraId="71B6011A" w14:textId="77777777" w:rsidR="00F00B79" w:rsidRPr="00F00B79" w:rsidRDefault="00F00B79" w:rsidP="00F00B79"/>
    <w:p w14:paraId="55B5E0E4" w14:textId="77777777" w:rsidR="00F00B79" w:rsidRPr="00F00B79" w:rsidRDefault="00F00B79" w:rsidP="00F00B79"/>
    <w:p w14:paraId="27E30717" w14:textId="77777777" w:rsidR="00F00B79" w:rsidRPr="00F00B79" w:rsidRDefault="00F00B79" w:rsidP="00F00B79"/>
    <w:p w14:paraId="7C4FA8E9" w14:textId="77777777" w:rsidR="00F00B79" w:rsidRPr="00F00B79" w:rsidRDefault="00F00B79" w:rsidP="00F00B79"/>
    <w:p w14:paraId="574F1E53" w14:textId="77777777" w:rsidR="00F00B79" w:rsidRPr="00F00B79" w:rsidRDefault="00F00B79" w:rsidP="00F00B79"/>
    <w:p w14:paraId="0BC7DD19" w14:textId="77777777" w:rsidR="00F00B79" w:rsidRDefault="00F00B79" w:rsidP="00F00B79"/>
    <w:p w14:paraId="10B5DECA" w14:textId="2C30AED2" w:rsidR="00F00B79" w:rsidRPr="00F00B79" w:rsidRDefault="00F00B79" w:rsidP="00F00B79">
      <w:pPr>
        <w:tabs>
          <w:tab w:val="left" w:pos="4573"/>
        </w:tabs>
      </w:pPr>
      <w:r>
        <w:tab/>
      </w:r>
    </w:p>
    <w:sectPr w:rsidR="00F00B79" w:rsidRPr="00F00B79" w:rsidSect="00034616">
      <w:footerReference w:type="default" r:id="rId8"/>
      <w:pgSz w:w="12240" w:h="15840"/>
      <w:pgMar w:top="893" w:right="1080" w:bottom="792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46E55" w14:textId="77777777" w:rsidR="00F50B7C" w:rsidRDefault="00F50B7C">
      <w:pPr>
        <w:spacing w:after="0" w:line="240" w:lineRule="auto"/>
      </w:pPr>
      <w:r>
        <w:separator/>
      </w:r>
    </w:p>
  </w:endnote>
  <w:endnote w:type="continuationSeparator" w:id="0">
    <w:p w14:paraId="0BCF3515" w14:textId="77777777" w:rsidR="00F50B7C" w:rsidRDefault="00F50B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7E507" w14:textId="77777777" w:rsidR="001E0A96" w:rsidRDefault="00000000">
    <w:pPr>
      <w:pStyle w:val="Footer"/>
      <w:jc w:val="center"/>
    </w:pPr>
    <w:r>
      <w:rPr>
        <w:sz w:val="16"/>
      </w:rPr>
      <w:t xml:space="preserve">JAMIE </w:t>
    </w:r>
    <w:proofErr w:type="gramStart"/>
    <w:r>
      <w:rPr>
        <w:sz w:val="16"/>
      </w:rPr>
      <w:t>CAMERON  •</w:t>
    </w:r>
    <w:proofErr w:type="gramEnd"/>
    <w:r>
      <w:rPr>
        <w:sz w:val="16"/>
      </w:rPr>
      <w:t xml:space="preserve">  TECHNICAL CV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B7B21" w14:textId="77777777" w:rsidR="00F50B7C" w:rsidRDefault="00F50B7C">
      <w:pPr>
        <w:spacing w:after="0" w:line="240" w:lineRule="auto"/>
      </w:pPr>
      <w:r>
        <w:separator/>
      </w:r>
    </w:p>
  </w:footnote>
  <w:footnote w:type="continuationSeparator" w:id="0">
    <w:p w14:paraId="47FD3674" w14:textId="77777777" w:rsidR="00F50B7C" w:rsidRDefault="00F50B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122C85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2026966">
    <w:abstractNumId w:val="8"/>
  </w:num>
  <w:num w:numId="2" w16cid:durableId="950013685">
    <w:abstractNumId w:val="6"/>
  </w:num>
  <w:num w:numId="3" w16cid:durableId="2065634558">
    <w:abstractNumId w:val="5"/>
  </w:num>
  <w:num w:numId="4" w16cid:durableId="1147550061">
    <w:abstractNumId w:val="4"/>
  </w:num>
  <w:num w:numId="5" w16cid:durableId="267929086">
    <w:abstractNumId w:val="7"/>
  </w:num>
  <w:num w:numId="6" w16cid:durableId="1053693446">
    <w:abstractNumId w:val="3"/>
  </w:num>
  <w:num w:numId="7" w16cid:durableId="1200359317">
    <w:abstractNumId w:val="2"/>
  </w:num>
  <w:num w:numId="8" w16cid:durableId="71902166">
    <w:abstractNumId w:val="1"/>
  </w:num>
  <w:num w:numId="9" w16cid:durableId="754521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3165"/>
    <w:rsid w:val="00142A99"/>
    <w:rsid w:val="0015074B"/>
    <w:rsid w:val="001E0A96"/>
    <w:rsid w:val="0029639D"/>
    <w:rsid w:val="00326F90"/>
    <w:rsid w:val="00AA1D8D"/>
    <w:rsid w:val="00B47730"/>
    <w:rsid w:val="00CB0664"/>
    <w:rsid w:val="00DC39FB"/>
    <w:rsid w:val="00E55743"/>
    <w:rsid w:val="00F00B79"/>
    <w:rsid w:val="00F31BDD"/>
    <w:rsid w:val="00F50B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71E108"/>
  <w14:defaultImageDpi w14:val="300"/>
  <w15:docId w15:val="{8BCB5117-6CE5-1A42-855C-739BC584E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A3340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color w:val="12395B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2395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600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 cam</cp:lastModifiedBy>
  <cp:revision>3</cp:revision>
  <dcterms:created xsi:type="dcterms:W3CDTF">2026-10-25T18:11:00Z</dcterms:created>
  <dcterms:modified xsi:type="dcterms:W3CDTF">2026-10-25T18:30:00Z</dcterms:modified>
  <cp:category/>
</cp:coreProperties>
</file>